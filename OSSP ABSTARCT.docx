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59175BD5"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385C01">
        <w:rPr>
          <w:rFonts w:ascii="Times New Roman" w:hAnsi="Times New Roman" w:cs="Times New Roman"/>
        </w:rPr>
        <w:t>12</w:t>
      </w:r>
    </w:p>
    <w:p w14:paraId="431457A1" w14:textId="42B2FC6E"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385C01">
        <w:rPr>
          <w:rFonts w:ascii="Times New Roman" w:hAnsi="Times New Roman" w:cs="Times New Roman"/>
        </w:rPr>
        <w:t>08</w:t>
      </w:r>
    </w:p>
    <w:p w14:paraId="7E72964C" w14:textId="53B465A2"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385C01" w:rsidRPr="00385C01">
        <w:rPr>
          <w:rFonts w:ascii="Times New Roman" w:hAnsi="Times New Roman" w:cs="Times New Roman"/>
        </w:rPr>
        <w:t>Process Termination Messages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118AD2A6" w:rsidR="00775B75" w:rsidRPr="00BE607C" w:rsidRDefault="00385C01">
            <w:pPr>
              <w:rPr>
                <w:rFonts w:ascii="Times New Roman" w:hAnsi="Times New Roman" w:cs="Times New Roman"/>
              </w:rPr>
            </w:pPr>
            <w:r>
              <w:rPr>
                <w:rFonts w:ascii="Times New Roman" w:hAnsi="Times New Roman" w:cs="Times New Roman"/>
              </w:rPr>
              <w:t>2520090002</w:t>
            </w:r>
          </w:p>
        </w:tc>
        <w:tc>
          <w:tcPr>
            <w:tcW w:w="3360" w:type="dxa"/>
          </w:tcPr>
          <w:p w14:paraId="42BCCED1" w14:textId="1A3874AF" w:rsidR="00775B75" w:rsidRPr="00BE607C" w:rsidRDefault="00385C01">
            <w:pPr>
              <w:rPr>
                <w:rFonts w:ascii="Times New Roman" w:hAnsi="Times New Roman" w:cs="Times New Roman"/>
              </w:rPr>
            </w:pPr>
            <w:r>
              <w:rPr>
                <w:rFonts w:ascii="Times New Roman" w:hAnsi="Times New Roman" w:cs="Times New Roman"/>
              </w:rPr>
              <w:t>M. Hruthika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045FEF6F" w:rsidR="00775B75" w:rsidRPr="00BE607C" w:rsidRDefault="00385C01">
            <w:pPr>
              <w:rPr>
                <w:rFonts w:ascii="Times New Roman" w:hAnsi="Times New Roman" w:cs="Times New Roman"/>
              </w:rPr>
            </w:pPr>
            <w:r>
              <w:rPr>
                <w:rFonts w:ascii="Times New Roman" w:hAnsi="Times New Roman" w:cs="Times New Roman"/>
              </w:rPr>
              <w:t>2520090093</w:t>
            </w:r>
          </w:p>
        </w:tc>
        <w:tc>
          <w:tcPr>
            <w:tcW w:w="3360" w:type="dxa"/>
          </w:tcPr>
          <w:p w14:paraId="00823E68" w14:textId="7FB3CD5F" w:rsidR="00775B75" w:rsidRPr="00385C01" w:rsidRDefault="00385C01" w:rsidP="00385C01">
            <w:pPr>
              <w:rPr>
                <w:rFonts w:ascii="Times New Roman" w:hAnsi="Times New Roman" w:cs="Times New Roman"/>
              </w:rPr>
            </w:pPr>
            <w:r w:rsidRPr="00385C01">
              <w:rPr>
                <w:rFonts w:ascii="Times New Roman" w:hAnsi="Times New Roman" w:cs="Times New Roman"/>
              </w:rPr>
              <w:t>A. Yuktha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4C98C7B9" w:rsidR="00775B75" w:rsidRPr="00BE607C" w:rsidRDefault="00385C01">
            <w:pPr>
              <w:rPr>
                <w:rFonts w:ascii="Times New Roman" w:hAnsi="Times New Roman" w:cs="Times New Roman"/>
              </w:rPr>
            </w:pPr>
            <w:r>
              <w:rPr>
                <w:rFonts w:ascii="Times New Roman" w:hAnsi="Times New Roman" w:cs="Times New Roman"/>
              </w:rPr>
              <w:t>2520080010</w:t>
            </w:r>
          </w:p>
        </w:tc>
        <w:tc>
          <w:tcPr>
            <w:tcW w:w="3360" w:type="dxa"/>
          </w:tcPr>
          <w:p w14:paraId="1404DDC1" w14:textId="516F3DF1" w:rsidR="00775B75" w:rsidRPr="00BE607C" w:rsidRDefault="00385C01">
            <w:pPr>
              <w:rPr>
                <w:rFonts w:ascii="Times New Roman" w:hAnsi="Times New Roman" w:cs="Times New Roman"/>
              </w:rPr>
            </w:pPr>
            <w:r>
              <w:rPr>
                <w:rFonts w:ascii="Times New Roman" w:hAnsi="Times New Roman" w:cs="Times New Roman"/>
              </w:rPr>
              <w:t>K.Gayathri Srivalli</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003B3B49" w14:textId="77777777" w:rsidR="00775B75" w:rsidRDefault="00000000">
      <w:pPr>
        <w:rPr>
          <w:rFonts w:ascii="Times New Roman" w:hAnsi="Times New Roman" w:cs="Times New Roman"/>
          <w:i/>
        </w:rPr>
      </w:pPr>
      <w:r w:rsidRPr="00BE607C">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384470B6" w14:textId="4F3EA918" w:rsidR="00385C01" w:rsidRPr="00385C01" w:rsidRDefault="00385C01" w:rsidP="00385C01">
      <w:pPr>
        <w:rPr>
          <w:rFonts w:ascii="Times New Roman" w:hAnsi="Times New Roman" w:cs="Times New Roman"/>
          <w:lang w:val="en-IN"/>
        </w:rPr>
      </w:pPr>
      <w:r w:rsidRPr="00385C01">
        <w:rPr>
          <w:rFonts w:ascii="Times New Roman" w:hAnsi="Times New Roman" w:cs="Times New Roman"/>
          <w:lang w:val="en-IN"/>
        </w:rPr>
        <w:t xml:space="preserve">Process termination is a fundamental concept in Operating Systems that describes the completion of a process and the removal of that process from the system. The project </w:t>
      </w:r>
      <w:r w:rsidRPr="00385C01">
        <w:rPr>
          <w:rFonts w:ascii="Times New Roman" w:hAnsi="Times New Roman" w:cs="Times New Roman"/>
          <w:b/>
          <w:bCs/>
          <w:lang w:val="en-IN"/>
        </w:rPr>
        <w:t>“Process Termination Messages”</w:t>
      </w:r>
      <w:r w:rsidRPr="00385C01">
        <w:rPr>
          <w:rFonts w:ascii="Times New Roman" w:hAnsi="Times New Roman" w:cs="Times New Roman"/>
          <w:lang w:val="en-IN"/>
        </w:rPr>
        <w:t xml:space="preserve"> focuses on developing a Linux-based mechanism to monitor process termination and display meaningful messages about the status of terminated processes. The project will demonstrate the interaction between parent and child processes and explain how the operating system manages processes throughout their lifecycle. Using C/C++ and Linux system calls such as </w:t>
      </w:r>
      <w:r>
        <w:rPr>
          <w:rFonts w:ascii="Times New Roman" w:hAnsi="Times New Roman" w:cs="Times New Roman"/>
          <w:lang w:val="en-IN"/>
        </w:rPr>
        <w:t xml:space="preserve">     </w:t>
      </w:r>
      <w:r w:rsidRPr="00385C01">
        <w:rPr>
          <w:rFonts w:ascii="Times New Roman" w:hAnsi="Times New Roman" w:cs="Times New Roman"/>
          <w:lang w:val="en-IN"/>
        </w:rPr>
        <w:t>fork(), exit(), wait(), and waitpid(), the proposed system will create and execute processes and allow the parent process to detect when a child process terminates. The termination message can indicate whether the child process completed normally or was terminated because of another condition, along with its corresponding exit status. The project is closely related to important Operating Systems and System Programming concepts such as process creation, process states, parent-child relationships, process termination, process synchronization, exit status, and system calls. The Linux environment provides a practical platform for observing these concepts and understanding how the operating system controls and communicates information about processes. The expected outcome is a simple and effective system that generates clear process termination messages and helps users understand the process lifecycle and the role of the operating system in handling terminated processes. This project also provides practical experience in Linux process management and demonstrates how system calls can be used to obtain information about process execution and termination.</w:t>
      </w:r>
    </w:p>
    <w:p w14:paraId="571A0987" w14:textId="77777777" w:rsidR="00385C01" w:rsidRPr="00BE607C" w:rsidRDefault="00385C01">
      <w:pPr>
        <w:rPr>
          <w:rFonts w:ascii="Times New Roman" w:hAnsi="Times New Roman" w:cs="Times New Roman"/>
        </w:rPr>
      </w:pPr>
    </w:p>
    <w:p w14:paraId="3B9E7E34" w14:textId="77777777" w:rsidR="00385C01" w:rsidRDefault="00385C01">
      <w:pPr>
        <w:rPr>
          <w:rFonts w:ascii="Times New Roman" w:hAnsi="Times New Roman" w:cs="Times New Roman"/>
          <w:b/>
          <w:sz w:val="24"/>
        </w:rPr>
      </w:pPr>
    </w:p>
    <w:p w14:paraId="3784B229" w14:textId="0886EF7F"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p>
    <w:p w14:paraId="78B39F4A" w14:textId="77777777" w:rsidR="00775B75" w:rsidRDefault="00000000">
      <w:pPr>
        <w:rPr>
          <w:rFonts w:ascii="Times New Roman" w:hAnsi="Times New Roman" w:cs="Times New Roman"/>
          <w:i/>
        </w:rPr>
      </w:pPr>
      <w:r w:rsidRPr="00BE607C">
        <w:rPr>
          <w:rFonts w:ascii="Times New Roman" w:hAnsi="Times New Roman" w:cs="Times New Roman"/>
          <w:i/>
        </w:rPr>
        <w:t>(Clearly describe the problem that the project intends to address and its relevance to Operating Systems and Systems Programming.)</w:t>
      </w:r>
    </w:p>
    <w:p w14:paraId="77EFB2AE" w14:textId="26362001" w:rsidR="00385C01" w:rsidRPr="00385C01" w:rsidRDefault="00385C01" w:rsidP="00385C01">
      <w:pPr>
        <w:rPr>
          <w:rFonts w:ascii="Times New Roman" w:hAnsi="Times New Roman" w:cs="Times New Roman"/>
          <w:lang w:val="en-IN"/>
        </w:rPr>
      </w:pPr>
      <w:r w:rsidRPr="00385C01">
        <w:rPr>
          <w:rFonts w:ascii="Times New Roman" w:hAnsi="Times New Roman" w:cs="Times New Roman"/>
          <w:lang w:val="en-IN"/>
        </w:rPr>
        <w:t xml:space="preserve">In an Operating System, processes are continuously created, executed, synchronized, and terminated. However, understanding what happens when a process terminates and how the parent process receives information about the termination can be difficult without practical implementation. The project </w:t>
      </w:r>
      <w:r w:rsidRPr="00385C01">
        <w:rPr>
          <w:rFonts w:ascii="Times New Roman" w:hAnsi="Times New Roman" w:cs="Times New Roman"/>
          <w:b/>
          <w:bCs/>
          <w:lang w:val="en-IN"/>
        </w:rPr>
        <w:t>“Process Termination Messages”</w:t>
      </w:r>
      <w:r w:rsidRPr="00385C01">
        <w:rPr>
          <w:rFonts w:ascii="Times New Roman" w:hAnsi="Times New Roman" w:cs="Times New Roman"/>
          <w:lang w:val="en-IN"/>
        </w:rPr>
        <w:t xml:space="preserve"> aims to address this by developing a Linux-based system that detects process termination and displays appropriate messages indicating the termination status of a process. The project will demonstrate the relationship between parent and child processes and how system calls such as fork(), exit(), wait(), and waitpid() are used for process management and synchronization. It will help in understanding process states, exit status, normal termination, and the role of the operating system in managing terminated processes. The problem is relevant to Operating Systems and System Programming because process termination and status monitoring are essential parts of process management in Linux.</w:t>
      </w:r>
    </w:p>
    <w:p w14:paraId="631CC5A5" w14:textId="77777777" w:rsidR="00385C01" w:rsidRPr="00BE607C" w:rsidRDefault="00385C01">
      <w:pPr>
        <w:rPr>
          <w:rFonts w:ascii="Times New Roman" w:hAnsi="Times New Roman" w:cs="Times New Roma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54A22891" w14:textId="378729EF" w:rsidR="00385C01" w:rsidRPr="00385C01" w:rsidRDefault="00385C01" w:rsidP="00385C01">
      <w:pPr>
        <w:pStyle w:val="ListParagraph"/>
        <w:numPr>
          <w:ilvl w:val="0"/>
          <w:numId w:val="12"/>
        </w:numPr>
        <w:rPr>
          <w:rFonts w:ascii="Times New Roman" w:hAnsi="Times New Roman" w:cs="Times New Roman"/>
        </w:rPr>
      </w:pPr>
      <w:r w:rsidRPr="00385C01">
        <w:rPr>
          <w:rFonts w:ascii="Times New Roman" w:hAnsi="Times New Roman" w:cs="Times New Roman"/>
          <w:b/>
          <w:bCs/>
        </w:rPr>
        <w:t>To understand</w:t>
      </w:r>
      <w:r w:rsidRPr="00385C01">
        <w:rPr>
          <w:rFonts w:ascii="Times New Roman" w:hAnsi="Times New Roman" w:cs="Times New Roman"/>
        </w:rPr>
        <w:t xml:space="preserve"> the concept of process termination and the process lifecycle in a Linux Operating System.</w:t>
      </w:r>
    </w:p>
    <w:p w14:paraId="5D096821" w14:textId="02E1A5E9"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385C01" w:rsidRPr="00385C01">
        <w:rPr>
          <w:rFonts w:ascii="Times New Roman" w:hAnsi="Times New Roman" w:cs="Times New Roman"/>
          <w:b/>
          <w:bCs/>
        </w:rPr>
        <w:t>To implement</w:t>
      </w:r>
      <w:r w:rsidR="00385C01" w:rsidRPr="00385C01">
        <w:rPr>
          <w:rFonts w:ascii="Times New Roman" w:hAnsi="Times New Roman" w:cs="Times New Roman"/>
        </w:rPr>
        <w:t xml:space="preserve"> process creation and termination using Linux system calls such as fork(), exit(), wait(), and waitpid().</w:t>
      </w:r>
    </w:p>
    <w:p w14:paraId="4CECB492" w14:textId="41F99881"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385C01" w:rsidRPr="00385C01">
        <w:rPr>
          <w:rFonts w:ascii="Times New Roman" w:hAnsi="Times New Roman" w:cs="Times New Roman"/>
        </w:rPr>
        <w:t>To detect and display appropriate termination messages and exit status of child processes to the parent process.</w:t>
      </w:r>
    </w:p>
    <w:p w14:paraId="2FD8252C" w14:textId="379D94E1" w:rsidR="00775B75" w:rsidRPr="00BE607C" w:rsidRDefault="00000000">
      <w:pPr>
        <w:rPr>
          <w:rFonts w:ascii="Times New Roman" w:hAnsi="Times New Roman" w:cs="Times New Roman"/>
        </w:rPr>
      </w:pPr>
      <w:r w:rsidRPr="00BE607C">
        <w:rPr>
          <w:rFonts w:ascii="Times New Roman" w:hAnsi="Times New Roman" w:cs="Times New Roman"/>
        </w:rPr>
        <w:t xml:space="preserve">4. </w:t>
      </w:r>
      <w:r w:rsidR="00385C01" w:rsidRPr="00385C01">
        <w:rPr>
          <w:rFonts w:ascii="Times New Roman" w:hAnsi="Times New Roman" w:cs="Times New Roman"/>
          <w:b/>
          <w:bCs/>
        </w:rPr>
        <w:t>To demonstrate</w:t>
      </w:r>
      <w:r w:rsidR="00385C01" w:rsidRPr="00385C01">
        <w:rPr>
          <w:rFonts w:ascii="Times New Roman" w:hAnsi="Times New Roman" w:cs="Times New Roman"/>
        </w:rPr>
        <w:t xml:space="preserve"> process synchronization and parent-child process communication during process termination. </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34AA75A" w14:textId="77777777" w:rsidR="00775B75" w:rsidRDefault="00000000">
      <w:pPr>
        <w:rPr>
          <w:rFonts w:ascii="Times New Roman" w:hAnsi="Times New Roman" w:cs="Times New Roman"/>
          <w:i/>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1030E2CE" w14:textId="0A8F6B9E" w:rsidR="00385C01" w:rsidRPr="00BE607C" w:rsidRDefault="00385C01">
      <w:pPr>
        <w:rPr>
          <w:rFonts w:ascii="Times New Roman" w:hAnsi="Times New Roman" w:cs="Times New Roman"/>
        </w:rPr>
      </w:pPr>
      <w:r w:rsidRPr="00385C01">
        <w:rPr>
          <w:rFonts w:ascii="Times New Roman" w:hAnsi="Times New Roman" w:cs="Times New Roman"/>
        </w:rPr>
        <w:t xml:space="preserve">The proposed system is a </w:t>
      </w:r>
      <w:r w:rsidRPr="00385C01">
        <w:rPr>
          <w:rFonts w:ascii="Times New Roman" w:hAnsi="Times New Roman" w:cs="Times New Roman"/>
          <w:b/>
          <w:bCs/>
        </w:rPr>
        <w:t>Linux-based process termination monitoring system</w:t>
      </w:r>
      <w:r w:rsidRPr="00385C01">
        <w:rPr>
          <w:rFonts w:ascii="Times New Roman" w:hAnsi="Times New Roman" w:cs="Times New Roman"/>
        </w:rPr>
        <w:t xml:space="preserve"> that creates and manages processes and displays appropriate messages when a process terminates. A parent process will create a child process using fork(). The child process will perform its assigned execution and terminate using exit(). The parent process will use wait() or waitpid() to wait for the child process and obtain its termination status. Based on the status received, the system will display a suitable termination message. This system demonstrates important Operating Systems concepts such as </w:t>
      </w:r>
      <w:r w:rsidRPr="00385C01">
        <w:rPr>
          <w:rFonts w:ascii="Times New Roman" w:hAnsi="Times New Roman" w:cs="Times New Roman"/>
          <w:b/>
          <w:bCs/>
        </w:rPr>
        <w:t>process creation, process termination, parent-child relationships, process synchronization, exit status, and Linux system calls</w:t>
      </w:r>
      <w:r w:rsidRPr="00385C01">
        <w:rPr>
          <w:rFonts w:ascii="Times New Roman" w:hAnsi="Times New Roman" w:cs="Times New Roman"/>
        </w:rPr>
        <w:t xml:space="preserve">. The implementation will be carried out using </w:t>
      </w:r>
      <w:r w:rsidRPr="00385C01">
        <w:rPr>
          <w:rFonts w:ascii="Times New Roman" w:hAnsi="Times New Roman" w:cs="Times New Roman"/>
          <w:b/>
          <w:bCs/>
        </w:rPr>
        <w:t>C/C++ on Linux/Ubuntu</w:t>
      </w:r>
      <w:r w:rsidRPr="00385C01">
        <w:rPr>
          <w:rFonts w:ascii="Times New Roman" w:hAnsi="Times New Roman" w:cs="Times New Roman"/>
        </w:rPr>
        <w:t>, as suggested in the provided project document.</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5E8612F0" w:rsidR="00775B75" w:rsidRPr="00BE607C" w:rsidRDefault="00954DE0">
            <w:pPr>
              <w:rPr>
                <w:rFonts w:ascii="Times New Roman" w:hAnsi="Times New Roman" w:cs="Times New Roman"/>
              </w:rPr>
            </w:pPr>
            <w:r w:rsidRPr="00954DE0">
              <w:rPr>
                <w:rFonts w:ascii="Times New Roman" w:hAnsi="Times New Roman" w:cs="Times New Roman"/>
              </w:rPr>
              <w:t>Process Management</w:t>
            </w:r>
          </w:p>
        </w:tc>
        <w:tc>
          <w:tcPr>
            <w:tcW w:w="5040" w:type="dxa"/>
          </w:tcPr>
          <w:p w14:paraId="506971CA" w14:textId="11F5C1EA" w:rsidR="00775B75" w:rsidRPr="00BE607C" w:rsidRDefault="00954DE0">
            <w:pPr>
              <w:rPr>
                <w:rFonts w:ascii="Times New Roman" w:hAnsi="Times New Roman" w:cs="Times New Roman"/>
              </w:rPr>
            </w:pPr>
            <w:r w:rsidRPr="00954DE0">
              <w:rPr>
                <w:rFonts w:ascii="Times New Roman" w:hAnsi="Times New Roman" w:cs="Times New Roman"/>
              </w:rPr>
              <w:t>To create, execute, monitor, and terminate processes.</w:t>
            </w:r>
          </w:p>
        </w:tc>
      </w:tr>
      <w:tr w:rsidR="00775B75" w:rsidRPr="00BE607C" w14:paraId="3B7FD1DB" w14:textId="77777777">
        <w:trPr>
          <w:jc w:val="center"/>
        </w:trPr>
        <w:tc>
          <w:tcPr>
            <w:tcW w:w="5040" w:type="dxa"/>
          </w:tcPr>
          <w:p w14:paraId="29C161B1" w14:textId="5E5281E0" w:rsidR="00775B75" w:rsidRPr="00BE607C" w:rsidRDefault="00954DE0">
            <w:pPr>
              <w:rPr>
                <w:rFonts w:ascii="Times New Roman" w:hAnsi="Times New Roman" w:cs="Times New Roman"/>
              </w:rPr>
            </w:pPr>
            <w:r w:rsidRPr="00954DE0">
              <w:rPr>
                <w:rFonts w:ascii="Times New Roman" w:hAnsi="Times New Roman" w:cs="Times New Roman"/>
              </w:rPr>
              <w:t>Process Creation – fork()</w:t>
            </w:r>
          </w:p>
        </w:tc>
        <w:tc>
          <w:tcPr>
            <w:tcW w:w="5040" w:type="dxa"/>
          </w:tcPr>
          <w:p w14:paraId="7ACD92A6" w14:textId="7CEC5589" w:rsidR="00775B75" w:rsidRPr="00BE607C" w:rsidRDefault="00954DE0">
            <w:pPr>
              <w:rPr>
                <w:rFonts w:ascii="Times New Roman" w:hAnsi="Times New Roman" w:cs="Times New Roman"/>
              </w:rPr>
            </w:pPr>
            <w:r w:rsidRPr="00954DE0">
              <w:rPr>
                <w:rFonts w:ascii="Times New Roman" w:hAnsi="Times New Roman" w:cs="Times New Roman"/>
              </w:rPr>
              <w:t>To create a child process from the parent process.</w:t>
            </w:r>
          </w:p>
        </w:tc>
      </w:tr>
      <w:tr w:rsidR="00775B75" w:rsidRPr="00BE607C" w14:paraId="6F822135" w14:textId="77777777">
        <w:trPr>
          <w:jc w:val="center"/>
        </w:trPr>
        <w:tc>
          <w:tcPr>
            <w:tcW w:w="5040" w:type="dxa"/>
          </w:tcPr>
          <w:p w14:paraId="31A29999" w14:textId="1E4D5AA6" w:rsidR="00775B75" w:rsidRPr="00BE607C" w:rsidRDefault="00954DE0">
            <w:pPr>
              <w:rPr>
                <w:rFonts w:ascii="Times New Roman" w:hAnsi="Times New Roman" w:cs="Times New Roman"/>
              </w:rPr>
            </w:pPr>
            <w:r w:rsidRPr="00954DE0">
              <w:rPr>
                <w:rFonts w:ascii="Times New Roman" w:hAnsi="Times New Roman" w:cs="Times New Roman"/>
              </w:rPr>
              <w:t>Process Termination – exit()</w:t>
            </w:r>
          </w:p>
        </w:tc>
        <w:tc>
          <w:tcPr>
            <w:tcW w:w="5040" w:type="dxa"/>
          </w:tcPr>
          <w:p w14:paraId="45EB50A8" w14:textId="2412AE89" w:rsidR="00775B75" w:rsidRPr="00BE607C" w:rsidRDefault="00954DE0">
            <w:pPr>
              <w:rPr>
                <w:rFonts w:ascii="Times New Roman" w:hAnsi="Times New Roman" w:cs="Times New Roman"/>
              </w:rPr>
            </w:pPr>
            <w:r w:rsidRPr="00954DE0">
              <w:rPr>
                <w:rFonts w:ascii="Times New Roman" w:hAnsi="Times New Roman" w:cs="Times New Roman"/>
              </w:rPr>
              <w:t>To terminate the child process and provide an exit status.</w:t>
            </w:r>
          </w:p>
        </w:tc>
      </w:tr>
      <w:tr w:rsidR="00775B75" w:rsidRPr="00BE607C" w14:paraId="3A862203" w14:textId="77777777">
        <w:trPr>
          <w:jc w:val="center"/>
        </w:trPr>
        <w:tc>
          <w:tcPr>
            <w:tcW w:w="5040" w:type="dxa"/>
          </w:tcPr>
          <w:p w14:paraId="6E40E8D6" w14:textId="189B57D7" w:rsidR="00775B75" w:rsidRPr="00BE607C" w:rsidRDefault="00954DE0">
            <w:pPr>
              <w:rPr>
                <w:rFonts w:ascii="Times New Roman" w:hAnsi="Times New Roman" w:cs="Times New Roman"/>
              </w:rPr>
            </w:pPr>
            <w:r w:rsidRPr="00954DE0">
              <w:rPr>
                <w:rFonts w:ascii="Times New Roman" w:hAnsi="Times New Roman" w:cs="Times New Roman"/>
              </w:rPr>
              <w:t>Process Synchronization – wait()</w:t>
            </w:r>
          </w:p>
        </w:tc>
        <w:tc>
          <w:tcPr>
            <w:tcW w:w="5040" w:type="dxa"/>
          </w:tcPr>
          <w:p w14:paraId="4B3139E0" w14:textId="5F7FECB0" w:rsidR="00775B75" w:rsidRPr="00BE607C" w:rsidRDefault="00954DE0">
            <w:pPr>
              <w:rPr>
                <w:rFonts w:ascii="Times New Roman" w:hAnsi="Times New Roman" w:cs="Times New Roman"/>
              </w:rPr>
            </w:pPr>
            <w:r w:rsidRPr="00954DE0">
              <w:rPr>
                <w:rFonts w:ascii="Times New Roman" w:hAnsi="Times New Roman" w:cs="Times New Roman"/>
              </w:rPr>
              <w:t>To allow the parent process to wait for the termination of its child.</w:t>
            </w:r>
          </w:p>
        </w:tc>
      </w:tr>
      <w:tr w:rsidR="00775B75" w:rsidRPr="00BE607C" w14:paraId="3473598B" w14:textId="77777777">
        <w:trPr>
          <w:jc w:val="center"/>
        </w:trPr>
        <w:tc>
          <w:tcPr>
            <w:tcW w:w="5040" w:type="dxa"/>
          </w:tcPr>
          <w:p w14:paraId="46D3AC8C" w14:textId="1A859C2A" w:rsidR="00775B75" w:rsidRPr="00BE607C" w:rsidRDefault="00954DE0">
            <w:pPr>
              <w:rPr>
                <w:rFonts w:ascii="Times New Roman" w:hAnsi="Times New Roman" w:cs="Times New Roman"/>
              </w:rPr>
            </w:pPr>
            <w:r w:rsidRPr="00954DE0">
              <w:rPr>
                <w:rFonts w:ascii="Times New Roman" w:hAnsi="Times New Roman" w:cs="Times New Roman"/>
              </w:rPr>
              <w:t>Waitpid()</w:t>
            </w:r>
          </w:p>
        </w:tc>
        <w:tc>
          <w:tcPr>
            <w:tcW w:w="5040" w:type="dxa"/>
          </w:tcPr>
          <w:p w14:paraId="418F606F" w14:textId="2C88702C" w:rsidR="00775B75" w:rsidRPr="00BE607C" w:rsidRDefault="00954DE0">
            <w:pPr>
              <w:rPr>
                <w:rFonts w:ascii="Times New Roman" w:hAnsi="Times New Roman" w:cs="Times New Roman"/>
              </w:rPr>
            </w:pPr>
            <w:r w:rsidRPr="00954DE0">
              <w:rPr>
                <w:rFonts w:ascii="Times New Roman" w:hAnsi="Times New Roman" w:cs="Times New Roman"/>
              </w:rPr>
              <w:t xml:space="preserve">To specifically monitor and obtain the termination status </w:t>
            </w:r>
            <w:r w:rsidRPr="00954DE0">
              <w:rPr>
                <w:rFonts w:ascii="Times New Roman" w:hAnsi="Times New Roman" w:cs="Times New Roman"/>
              </w:rPr>
              <w:lastRenderedPageBreak/>
              <w:t>of a particular child process.</w:t>
            </w:r>
          </w:p>
        </w:tc>
      </w:tr>
      <w:tr w:rsidR="00775B75" w:rsidRPr="00BE607C" w14:paraId="779DE152" w14:textId="77777777">
        <w:trPr>
          <w:jc w:val="center"/>
        </w:trPr>
        <w:tc>
          <w:tcPr>
            <w:tcW w:w="5040" w:type="dxa"/>
          </w:tcPr>
          <w:p w14:paraId="483EED75" w14:textId="112B988E" w:rsidR="00775B75" w:rsidRPr="00BE607C" w:rsidRDefault="00954DE0">
            <w:pPr>
              <w:rPr>
                <w:rFonts w:ascii="Times New Roman" w:hAnsi="Times New Roman" w:cs="Times New Roman"/>
              </w:rPr>
            </w:pPr>
            <w:r w:rsidRPr="00954DE0">
              <w:rPr>
                <w:rFonts w:ascii="Times New Roman" w:hAnsi="Times New Roman" w:cs="Times New Roman"/>
              </w:rPr>
              <w:lastRenderedPageBreak/>
              <w:t>Parent–Child Process Relationship</w:t>
            </w:r>
          </w:p>
        </w:tc>
        <w:tc>
          <w:tcPr>
            <w:tcW w:w="5040" w:type="dxa"/>
          </w:tcPr>
          <w:p w14:paraId="312871AE" w14:textId="10B628D4" w:rsidR="00775B75" w:rsidRPr="00BE607C" w:rsidRDefault="00954DE0">
            <w:pPr>
              <w:rPr>
                <w:rFonts w:ascii="Times New Roman" w:hAnsi="Times New Roman" w:cs="Times New Roman"/>
              </w:rPr>
            </w:pPr>
            <w:r w:rsidRPr="00954DE0">
              <w:rPr>
                <w:rFonts w:ascii="Times New Roman" w:hAnsi="Times New Roman" w:cs="Times New Roman"/>
              </w:rPr>
              <w:t>To demonstrate communication and interaction between the parent and child processes.</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30EAB54C" w:rsidR="00775B75" w:rsidRPr="00BE607C" w:rsidRDefault="00954DE0">
            <w:pPr>
              <w:rPr>
                <w:rFonts w:ascii="Times New Roman" w:hAnsi="Times New Roman" w:cs="Times New Roman"/>
              </w:rPr>
            </w:pPr>
            <w:r>
              <w:rPr>
                <w:rFonts w:ascii="Times New Roman" w:hAnsi="Times New Roman" w:cs="Times New Roman"/>
              </w:rPr>
              <w:t>2520090002</w:t>
            </w:r>
          </w:p>
        </w:tc>
        <w:tc>
          <w:tcPr>
            <w:tcW w:w="3360" w:type="dxa"/>
          </w:tcPr>
          <w:p w14:paraId="558B0839" w14:textId="0B6BB124" w:rsidR="00775B75" w:rsidRPr="00BE607C" w:rsidRDefault="00954DE0">
            <w:pPr>
              <w:rPr>
                <w:rFonts w:ascii="Times New Roman" w:hAnsi="Times New Roman" w:cs="Times New Roman"/>
              </w:rPr>
            </w:pPr>
            <w:r>
              <w:rPr>
                <w:rFonts w:ascii="Times New Roman" w:hAnsi="Times New Roman" w:cs="Times New Roman"/>
              </w:rPr>
              <w:t>M.Hruthika</w:t>
            </w:r>
          </w:p>
        </w:tc>
        <w:tc>
          <w:tcPr>
            <w:tcW w:w="3360" w:type="dxa"/>
          </w:tcPr>
          <w:p w14:paraId="51C7504B" w14:textId="2BDDC036" w:rsidR="00775B75" w:rsidRPr="00BE607C" w:rsidRDefault="00296641">
            <w:pPr>
              <w:rPr>
                <w:rFonts w:ascii="Times New Roman" w:hAnsi="Times New Roman" w:cs="Times New Roman"/>
              </w:rPr>
            </w:pPr>
            <w:r w:rsidRPr="00296641">
              <w:rPr>
                <w:rFonts w:ascii="Times New Roman" w:hAnsi="Times New Roman" w:cs="Times New Roman"/>
              </w:rPr>
              <w:t xml:space="preserve">Develop the </w:t>
            </w:r>
            <w:r w:rsidRPr="00296641">
              <w:rPr>
                <w:rFonts w:ascii="Times New Roman" w:hAnsi="Times New Roman" w:cs="Times New Roman"/>
                <w:b/>
                <w:bCs/>
              </w:rPr>
              <w:t>termination messages/output</w:t>
            </w:r>
            <w:r w:rsidRPr="00296641">
              <w:rPr>
                <w:rFonts w:ascii="Times New Roman" w:hAnsi="Times New Roman" w:cs="Times New Roman"/>
              </w:rPr>
              <w:t>, perform testing and debugging, and document the project results.</w:t>
            </w:r>
          </w:p>
        </w:tc>
      </w:tr>
      <w:tr w:rsidR="00775B75" w:rsidRPr="00BE607C" w14:paraId="2635B403" w14:textId="77777777">
        <w:trPr>
          <w:jc w:val="center"/>
        </w:trPr>
        <w:tc>
          <w:tcPr>
            <w:tcW w:w="3360" w:type="dxa"/>
          </w:tcPr>
          <w:p w14:paraId="1107B155" w14:textId="67627770" w:rsidR="00775B75" w:rsidRPr="00BE607C" w:rsidRDefault="00954DE0">
            <w:pPr>
              <w:rPr>
                <w:rFonts w:ascii="Times New Roman" w:hAnsi="Times New Roman" w:cs="Times New Roman"/>
              </w:rPr>
            </w:pPr>
            <w:r>
              <w:rPr>
                <w:rFonts w:ascii="Times New Roman" w:hAnsi="Times New Roman" w:cs="Times New Roman"/>
              </w:rPr>
              <w:t>2520090093</w:t>
            </w:r>
          </w:p>
        </w:tc>
        <w:tc>
          <w:tcPr>
            <w:tcW w:w="3360" w:type="dxa"/>
          </w:tcPr>
          <w:p w14:paraId="6F2AC478" w14:textId="6F07F31E" w:rsidR="00775B75" w:rsidRPr="00954DE0" w:rsidRDefault="00954DE0" w:rsidP="00954DE0">
            <w:pPr>
              <w:rPr>
                <w:rFonts w:ascii="Times New Roman" w:hAnsi="Times New Roman" w:cs="Times New Roman"/>
              </w:rPr>
            </w:pPr>
            <w:r>
              <w:rPr>
                <w:rFonts w:ascii="Times New Roman" w:hAnsi="Times New Roman" w:cs="Times New Roman"/>
              </w:rPr>
              <w:t xml:space="preserve">A. </w:t>
            </w:r>
            <w:r w:rsidRPr="00954DE0">
              <w:rPr>
                <w:rFonts w:ascii="Times New Roman" w:hAnsi="Times New Roman" w:cs="Times New Roman"/>
              </w:rPr>
              <w:t>Yuktha</w:t>
            </w:r>
          </w:p>
        </w:tc>
        <w:tc>
          <w:tcPr>
            <w:tcW w:w="3360" w:type="dxa"/>
          </w:tcPr>
          <w:p w14:paraId="56C03172" w14:textId="2F9FFE1F" w:rsidR="00775B75" w:rsidRPr="00BE607C" w:rsidRDefault="00296641">
            <w:pPr>
              <w:rPr>
                <w:rFonts w:ascii="Times New Roman" w:hAnsi="Times New Roman" w:cs="Times New Roman"/>
              </w:rPr>
            </w:pPr>
            <w:r w:rsidRPr="00296641">
              <w:rPr>
                <w:rFonts w:ascii="Times New Roman" w:hAnsi="Times New Roman" w:cs="Times New Roman"/>
              </w:rPr>
              <w:t xml:space="preserve">Design the overall process flow and implement </w:t>
            </w:r>
            <w:r w:rsidRPr="00296641">
              <w:rPr>
                <w:rFonts w:ascii="Times New Roman" w:hAnsi="Times New Roman" w:cs="Times New Roman"/>
                <w:b/>
                <w:bCs/>
              </w:rPr>
              <w:t>process creation and termination</w:t>
            </w:r>
            <w:r w:rsidRPr="00296641">
              <w:rPr>
                <w:rFonts w:ascii="Times New Roman" w:hAnsi="Times New Roman" w:cs="Times New Roman"/>
              </w:rPr>
              <w:t xml:space="preserve"> using for() and exit().</w:t>
            </w:r>
          </w:p>
        </w:tc>
      </w:tr>
      <w:tr w:rsidR="00775B75" w:rsidRPr="00BE607C" w14:paraId="58777C0B" w14:textId="77777777">
        <w:trPr>
          <w:jc w:val="center"/>
        </w:trPr>
        <w:tc>
          <w:tcPr>
            <w:tcW w:w="3360" w:type="dxa"/>
          </w:tcPr>
          <w:p w14:paraId="7547A982" w14:textId="2A0E1D35" w:rsidR="00775B75" w:rsidRPr="00BE607C" w:rsidRDefault="00954DE0">
            <w:pPr>
              <w:rPr>
                <w:rFonts w:ascii="Times New Roman" w:hAnsi="Times New Roman" w:cs="Times New Roman"/>
              </w:rPr>
            </w:pPr>
            <w:r>
              <w:rPr>
                <w:rFonts w:ascii="Times New Roman" w:hAnsi="Times New Roman" w:cs="Times New Roman"/>
              </w:rPr>
              <w:t>2520080010</w:t>
            </w:r>
          </w:p>
        </w:tc>
        <w:tc>
          <w:tcPr>
            <w:tcW w:w="3360" w:type="dxa"/>
          </w:tcPr>
          <w:p w14:paraId="593ED8EF" w14:textId="5B687591" w:rsidR="00775B75" w:rsidRPr="00BE607C" w:rsidRDefault="00954DE0">
            <w:pPr>
              <w:rPr>
                <w:rFonts w:ascii="Times New Roman" w:hAnsi="Times New Roman" w:cs="Times New Roman"/>
              </w:rPr>
            </w:pPr>
            <w:r>
              <w:rPr>
                <w:rFonts w:ascii="Times New Roman" w:hAnsi="Times New Roman" w:cs="Times New Roman"/>
              </w:rPr>
              <w:t>K. Gayathri Srivalli</w:t>
            </w:r>
          </w:p>
        </w:tc>
        <w:tc>
          <w:tcPr>
            <w:tcW w:w="3360" w:type="dxa"/>
          </w:tcPr>
          <w:p w14:paraId="5B153AA4" w14:textId="0D3C6119" w:rsidR="00775B75" w:rsidRPr="00BE607C" w:rsidRDefault="00296641">
            <w:pPr>
              <w:rPr>
                <w:rFonts w:ascii="Times New Roman" w:hAnsi="Times New Roman" w:cs="Times New Roman"/>
              </w:rPr>
            </w:pPr>
            <w:r w:rsidRPr="00296641">
              <w:rPr>
                <w:rFonts w:ascii="Times New Roman" w:hAnsi="Times New Roman" w:cs="Times New Roman"/>
              </w:rPr>
              <w:t xml:space="preserve">Implement </w:t>
            </w:r>
            <w:r w:rsidRPr="00296641">
              <w:rPr>
                <w:rFonts w:ascii="Times New Roman" w:hAnsi="Times New Roman" w:cs="Times New Roman"/>
                <w:b/>
                <w:bCs/>
              </w:rPr>
              <w:t>process synchronization and termination-status detection</w:t>
            </w:r>
            <w:r w:rsidRPr="00296641">
              <w:rPr>
                <w:rFonts w:ascii="Times New Roman" w:hAnsi="Times New Roman" w:cs="Times New Roman"/>
              </w:rPr>
              <w:t xml:space="preserve"> using wait() and waitpid().</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4F47FFD3" w:rsidR="00775B75" w:rsidRPr="00BE607C" w:rsidRDefault="00954DE0">
            <w:pPr>
              <w:rPr>
                <w:rFonts w:ascii="Times New Roman" w:hAnsi="Times New Roman" w:cs="Times New Roman"/>
              </w:rPr>
            </w:pPr>
            <w:r w:rsidRPr="00954DE0">
              <w:rPr>
                <w:rFonts w:ascii="Times New Roman" w:hAnsi="Times New Roman" w:cs="Times New Roman"/>
              </w:rPr>
              <w:t>Operating system environment for implementing and testing process management and termination.</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15E1588E" w:rsidR="00775B75" w:rsidRPr="00BE607C" w:rsidRDefault="00954DE0">
            <w:pPr>
              <w:rPr>
                <w:rFonts w:ascii="Times New Roman" w:hAnsi="Times New Roman" w:cs="Times New Roman"/>
              </w:rPr>
            </w:pPr>
            <w:r w:rsidRPr="00954DE0">
              <w:rPr>
                <w:rFonts w:ascii="Times New Roman" w:hAnsi="Times New Roman" w:cs="Times New Roman"/>
              </w:rPr>
              <w:t>Programming language used to implement the process termination system.</w:t>
            </w:r>
          </w:p>
        </w:tc>
      </w:tr>
      <w:tr w:rsidR="00775B75" w:rsidRPr="00BE607C" w14:paraId="641F642D" w14:textId="77777777">
        <w:trPr>
          <w:jc w:val="center"/>
        </w:trPr>
        <w:tc>
          <w:tcPr>
            <w:tcW w:w="5040" w:type="dxa"/>
          </w:tcPr>
          <w:p w14:paraId="189DF9D7" w14:textId="391EEDA1" w:rsidR="00775B75" w:rsidRPr="00BE607C" w:rsidRDefault="00954DE0">
            <w:pPr>
              <w:rPr>
                <w:rFonts w:ascii="Times New Roman" w:hAnsi="Times New Roman" w:cs="Times New Roman"/>
              </w:rPr>
            </w:pPr>
            <w:r w:rsidRPr="00954DE0">
              <w:rPr>
                <w:rFonts w:ascii="Times New Roman" w:hAnsi="Times New Roman" w:cs="Times New Roman"/>
              </w:rPr>
              <w:t>Linux System Calls</w:t>
            </w:r>
          </w:p>
        </w:tc>
        <w:tc>
          <w:tcPr>
            <w:tcW w:w="5040" w:type="dxa"/>
          </w:tcPr>
          <w:p w14:paraId="7F86740F" w14:textId="1A54A446" w:rsidR="00775B75" w:rsidRPr="00BE607C" w:rsidRDefault="00954DE0">
            <w:pPr>
              <w:rPr>
                <w:rFonts w:ascii="Times New Roman" w:hAnsi="Times New Roman" w:cs="Times New Roman"/>
              </w:rPr>
            </w:pPr>
            <w:r w:rsidRPr="00954DE0">
              <w:rPr>
                <w:rFonts w:ascii="Times New Roman" w:hAnsi="Times New Roman" w:cs="Times New Roman"/>
              </w:rPr>
              <w:t>Used for process creation, termination, and synchronization.</w:t>
            </w:r>
          </w:p>
        </w:tc>
      </w:tr>
      <w:tr w:rsidR="00775B75" w:rsidRPr="00BE607C" w14:paraId="3AECAB10" w14:textId="77777777">
        <w:trPr>
          <w:jc w:val="center"/>
        </w:trPr>
        <w:tc>
          <w:tcPr>
            <w:tcW w:w="5040" w:type="dxa"/>
          </w:tcPr>
          <w:p w14:paraId="2352EE96" w14:textId="2065D2FA" w:rsidR="00775B75" w:rsidRPr="00BE607C" w:rsidRDefault="00954DE0">
            <w:pPr>
              <w:rPr>
                <w:rFonts w:ascii="Times New Roman" w:hAnsi="Times New Roman" w:cs="Times New Roman"/>
              </w:rPr>
            </w:pPr>
            <w:r w:rsidRPr="00954DE0">
              <w:rPr>
                <w:rFonts w:ascii="Times New Roman" w:hAnsi="Times New Roman" w:cs="Times New Roman"/>
              </w:rPr>
              <w:t>GCC Compiler</w:t>
            </w:r>
          </w:p>
        </w:tc>
        <w:tc>
          <w:tcPr>
            <w:tcW w:w="5040" w:type="dxa"/>
          </w:tcPr>
          <w:p w14:paraId="3F97BAF9" w14:textId="4860573C" w:rsidR="00775B75" w:rsidRPr="00BE607C" w:rsidRDefault="00954DE0">
            <w:pPr>
              <w:rPr>
                <w:rFonts w:ascii="Times New Roman" w:hAnsi="Times New Roman" w:cs="Times New Roman"/>
              </w:rPr>
            </w:pPr>
            <w:r w:rsidRPr="00954DE0">
              <w:rPr>
                <w:rFonts w:ascii="Times New Roman" w:hAnsi="Times New Roman" w:cs="Times New Roman"/>
              </w:rPr>
              <w:t>Used to compile and execute the C/C++ program in the Linux environment.</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p>
        </w:tc>
        <w:tc>
          <w:tcPr>
            <w:tcW w:w="5040" w:type="dxa"/>
          </w:tcPr>
          <w:p w14:paraId="46295DB1" w14:textId="77777777" w:rsidR="00775B75" w:rsidRPr="00BE607C" w:rsidRDefault="00775B75">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0095FAE3" w14:textId="77777777" w:rsidR="00775B75" w:rsidRDefault="00000000">
      <w:pPr>
        <w:rPr>
          <w:rFonts w:ascii="Times New Roman" w:hAnsi="Times New Roman" w:cs="Times New Roman"/>
          <w:i/>
        </w:rPr>
      </w:pPr>
      <w:r w:rsidRPr="00BE607C">
        <w:rPr>
          <w:rFonts w:ascii="Times New Roman" w:hAnsi="Times New Roman" w:cs="Times New Roman"/>
          <w:i/>
        </w:rPr>
        <w:t>(Describe the expected functionality, output, and outcome of the project.)</w:t>
      </w:r>
    </w:p>
    <w:p w14:paraId="6E66DE83" w14:textId="1D9CDF88" w:rsidR="00954DE0" w:rsidRPr="00BE607C" w:rsidRDefault="00954DE0">
      <w:pPr>
        <w:rPr>
          <w:rFonts w:ascii="Times New Roman" w:hAnsi="Times New Roman" w:cs="Times New Roman"/>
        </w:rPr>
      </w:pPr>
      <w:r w:rsidRPr="00954DE0">
        <w:rPr>
          <w:rFonts w:ascii="Times New Roman" w:hAnsi="Times New Roman" w:cs="Times New Roman"/>
        </w:rPr>
        <w:t xml:space="preserve">The proposed system is expected to successfully </w:t>
      </w:r>
      <w:r w:rsidRPr="00954DE0">
        <w:rPr>
          <w:rFonts w:ascii="Times New Roman" w:hAnsi="Times New Roman" w:cs="Times New Roman"/>
          <w:b/>
          <w:bCs/>
        </w:rPr>
        <w:t>detect the termination of a process and display an appropriate termination message</w:t>
      </w:r>
      <w:r w:rsidRPr="00954DE0">
        <w:rPr>
          <w:rFonts w:ascii="Times New Roman" w:hAnsi="Times New Roman" w:cs="Times New Roman"/>
        </w:rPr>
        <w:t xml:space="preserve"> in the Linux environment. It will demonstrate how a parent process can monitor the termination of its child process and obtain its termination status using Linux system calls. The project is expected to provide a clear practical understanding of </w:t>
      </w:r>
      <w:r w:rsidRPr="00954DE0">
        <w:rPr>
          <w:rFonts w:ascii="Times New Roman" w:hAnsi="Times New Roman" w:cs="Times New Roman"/>
          <w:b/>
          <w:bCs/>
        </w:rPr>
        <w:t>process management, process termination, process synchronization, parent-child relationships, and exit status</w:t>
      </w:r>
      <w:r w:rsidRPr="00954DE0">
        <w:rPr>
          <w:rFonts w:ascii="Times New Roman" w:hAnsi="Times New Roman" w:cs="Times New Roman"/>
        </w:rPr>
        <w:t>. The final output will show meaningful messages indicating the status of the terminated process, helping users understand how the Operating System handles processes after their execution is completed.</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5748E148"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4C6744" w:rsidRPr="004C6744">
        <w:rPr>
          <w:rFonts w:ascii="Times New Roman" w:hAnsi="Times New Roman" w:cs="Times New Roman"/>
        </w:rPr>
        <w:t>https://github.com/marrihruthika28/OS-Project</w:t>
      </w:r>
    </w:p>
    <w:p w14:paraId="2C708C8A" w14:textId="7C70F859"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4C6744">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lastRenderedPageBreak/>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3EB44515"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4C6744">
        <w:rPr>
          <w:rFonts w:ascii="Times New Roman" w:hAnsi="Times New Roman" w:cs="Times New Roman"/>
        </w:rPr>
        <w:t>Ms. Alekhya.D</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A0D1E"/>
    <w:multiLevelType w:val="hybridMultilevel"/>
    <w:tmpl w:val="EA5C5C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531658"/>
    <w:multiLevelType w:val="hybridMultilevel"/>
    <w:tmpl w:val="5DB8C5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A43361"/>
    <w:multiLevelType w:val="hybridMultilevel"/>
    <w:tmpl w:val="CAF6D2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D4C1394"/>
    <w:multiLevelType w:val="hybridMultilevel"/>
    <w:tmpl w:val="ED9AD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EF6D80"/>
    <w:multiLevelType w:val="hybridMultilevel"/>
    <w:tmpl w:val="08E247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908105809">
    <w:abstractNumId w:val="13"/>
  </w:num>
  <w:num w:numId="11" w16cid:durableId="1890720325">
    <w:abstractNumId w:val="9"/>
  </w:num>
  <w:num w:numId="12" w16cid:durableId="1445074224">
    <w:abstractNumId w:val="12"/>
  </w:num>
  <w:num w:numId="13" w16cid:durableId="1576282805">
    <w:abstractNumId w:val="10"/>
  </w:num>
  <w:num w:numId="14" w16cid:durableId="209267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641"/>
    <w:rsid w:val="00326F90"/>
    <w:rsid w:val="00385C01"/>
    <w:rsid w:val="00465C34"/>
    <w:rsid w:val="004C6744"/>
    <w:rsid w:val="005D519F"/>
    <w:rsid w:val="00775B75"/>
    <w:rsid w:val="00954DE0"/>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yukthareddy alumuri</cp:lastModifiedBy>
  <cp:revision>6</cp:revision>
  <dcterms:created xsi:type="dcterms:W3CDTF">2013-12-23T23:15:00Z</dcterms:created>
  <dcterms:modified xsi:type="dcterms:W3CDTF">2026-08-26T06:54:00Z</dcterms:modified>
  <cp:category/>
</cp:coreProperties>
</file>